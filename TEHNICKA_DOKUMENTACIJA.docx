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Guitar Chord Recognition</w:t>
      </w:r>
    </w:p>
    <w:p>
      <w:pPr>
        <w:jc w:val="center"/>
      </w:pPr>
      <w:r>
        <w:rPr>
          <w:color w:val="555555"/>
          <w:sz w:val="32"/>
        </w:rPr>
        <w:t>Tehnička dokumentacija</w:t>
      </w:r>
    </w:p>
    <w:p>
      <w:pPr>
        <w:jc w:val="center"/>
      </w:pPr>
      <w:r>
        <w:rPr>
          <w:i/>
        </w:rPr>
        <w:br/>
        <w:t>Verzija: 1.0</w:t>
        <w:br/>
      </w:r>
      <w:r>
        <w:rPr>
          <w:i/>
        </w:rPr>
        <w:t>Datum: 2026-05-05</w:t>
        <w:br/>
      </w:r>
      <w:r>
        <w:rPr>
          <w:i/>
        </w:rPr>
        <w:t>Autor: Karlo Buhinjak</w:t>
        <w:br/>
      </w:r>
    </w:p>
    <w:p>
      <w:r>
        <w:br w:type="page"/>
      </w:r>
    </w:p>
    <w:p>
      <w:pPr>
        <w:pStyle w:val="Heading1"/>
      </w:pPr>
      <w:r>
        <w:rPr>
          <w:color w:val="1A1A1A"/>
        </w:rPr>
        <w:t>1. Pregled sustava</w:t>
      </w:r>
    </w:p>
    <w:p>
      <w:r>
        <w:t>Guitar Chord Recognition je sustav za prepoznavanje gitarskih akorda iz audio signala pomoću konvolucijske neuronske mreže (CNN). Model je treniran na mel-spektrogramima snimaka pojedinih akorda i razvrstava ulazni signal u jednu od unaprijed definiranih klasa.</w:t>
      </w:r>
    </w:p>
    <w:p>
      <w:r>
        <w:t>Sustav se sastoji od četiri međusobno povezane komponente: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Komponenta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Direktorij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Uloga</w:t>
            </w:r>
          </w:p>
        </w:tc>
      </w:tr>
      <w:tr>
        <w:tc>
          <w:tcPr>
            <w:tcW w:type="dxa" w:w="2880"/>
          </w:tcPr>
          <w:p>
            <w:r>
              <w:t>Trening notebook</w:t>
            </w:r>
          </w:p>
        </w:tc>
        <w:tc>
          <w:tcPr>
            <w:tcW w:type="dxa" w:w="2880"/>
          </w:tcPr>
          <w:p>
            <w:r>
              <w:t>chord_recognition.ipynb</w:t>
            </w:r>
          </w:p>
        </w:tc>
        <w:tc>
          <w:tcPr>
            <w:tcW w:type="dxa" w:w="2880"/>
          </w:tcPr>
          <w:p>
            <w:r>
              <w:t>Treniranje CNN modela na audio dataset-u</w:t>
            </w:r>
          </w:p>
        </w:tc>
      </w:tr>
      <w:tr>
        <w:tc>
          <w:tcPr>
            <w:tcW w:type="dxa" w:w="2880"/>
          </w:tcPr>
          <w:p>
            <w:r>
              <w:t>Backend (inference)</w:t>
            </w:r>
          </w:p>
        </w:tc>
        <w:tc>
          <w:tcPr>
            <w:tcW w:type="dxa" w:w="2880"/>
          </w:tcPr>
          <w:p>
            <w:r>
              <w:t>backend/</w:t>
            </w:r>
          </w:p>
        </w:tc>
        <w:tc>
          <w:tcPr>
            <w:tcW w:type="dxa" w:w="2880"/>
          </w:tcPr>
          <w:p>
            <w:r>
              <w:t>FastAPI server koji učitava model i izvodi predikciju</w:t>
            </w:r>
          </w:p>
        </w:tc>
      </w:tr>
      <w:tr>
        <w:tc>
          <w:tcPr>
            <w:tcW w:type="dxa" w:w="2880"/>
          </w:tcPr>
          <w:p>
            <w:r>
              <w:t>Web frontend</w:t>
            </w:r>
          </w:p>
        </w:tc>
        <w:tc>
          <w:tcPr>
            <w:tcW w:type="dxa" w:w="2880"/>
          </w:tcPr>
          <w:p>
            <w:r>
              <w:t>frontend/</w:t>
            </w:r>
          </w:p>
        </w:tc>
        <w:tc>
          <w:tcPr>
            <w:tcW w:type="dxa" w:w="2880"/>
          </w:tcPr>
          <w:p>
            <w:r>
              <w:t>React + Vite aplikacija za snimanje/upload audio signala</w:t>
            </w:r>
          </w:p>
        </w:tc>
      </w:tr>
      <w:tr>
        <w:tc>
          <w:tcPr>
            <w:tcW w:type="dxa" w:w="2880"/>
          </w:tcPr>
          <w:p>
            <w:r>
              <w:t>Mobilna aplikacija</w:t>
            </w:r>
          </w:p>
        </w:tc>
        <w:tc>
          <w:tcPr>
            <w:tcW w:type="dxa" w:w="2880"/>
          </w:tcPr>
          <w:p>
            <w:r>
              <w:t>mobile/</w:t>
            </w:r>
          </w:p>
        </w:tc>
        <w:tc>
          <w:tcPr>
            <w:tcW w:type="dxa" w:w="2880"/>
          </w:tcPr>
          <w:p>
            <w:r>
              <w:t>Expo / React Native aplikacija za iOS i Android</w:t>
            </w:r>
          </w:p>
        </w:tc>
      </w:tr>
    </w:tbl>
    <w:p/>
    <w:p>
      <w:r>
        <w:t>Trenirani model (chord_cnn.pth) je artefakt koji se generira u notebooku i učitava ga backend pri startu. Sve klijentske aplikacije komuniciraju s backendom putem REST API-ja.</w:t>
      </w:r>
    </w:p>
    <w:p>
      <w:pPr>
        <w:pStyle w:val="Heading1"/>
      </w:pPr>
      <w:r>
        <w:rPr>
          <w:color w:val="1A1A1A"/>
        </w:rPr>
        <w:t>2. Arhitektura</w:t>
      </w:r>
    </w:p>
    <w:p>
      <w:pPr>
        <w:spacing w:before="80" w:after="160"/>
        <w:ind w:left="227"/>
        <w:shd w:val="clear" w:color="auto" w:fill="F4F4F4"/>
      </w:pPr>
      <w:r>
        <w:rPr>
          <w:rFonts w:ascii="Consolas" w:hAnsi="Consolas"/>
          <w:color w:val="1F1F1F"/>
          <w:sz w:val="18"/>
        </w:rPr>
        <w:t xml:space="preserve">                ┌────────────────────────────┐</w:t>
        <w:br/>
        <w:t xml:space="preserve">                │   chord_recognition.ipynb  │</w:t>
        <w:br/>
        <w:t xml:space="preserve">                │   (trening, Colab)         │</w:t>
        <w:br/>
        <w:t xml:space="preserve">                └─────────────┬──────────────┘</w:t>
        <w:br/>
        <w:t xml:space="preserve">                              │ chord_cnn.pth</w:t>
        <w:br/>
        <w:t xml:space="preserve">                              ▼</w:t>
        <w:br/>
        <w:t xml:space="preserve">                  ┌────────────────────────┐</w:t>
        <w:br/>
        <w:t xml:space="preserve">                  │   Backend (FastAPI)    │</w:t>
        <w:br/>
        <w:t xml:space="preserve">                  │   - učitava model      │</w:t>
        <w:br/>
        <w:t xml:space="preserve">                  │   - mel-spectrogram    │</w:t>
        <w:br/>
        <w:t xml:space="preserve">                  │   - inference          │</w:t>
        <w:br/>
        <w:t xml:space="preserve">                  │   POST /predict        │</w:t>
        <w:br/>
        <w:t xml:space="preserve">                  └──────┬─────────────┬───┘</w:t>
        <w:br/>
        <w:t xml:space="preserve">                         │             │</w:t>
        <w:br/>
        <w:t xml:space="preserve">                  REST   │             │   REST</w:t>
        <w:br/>
        <w:t xml:space="preserve">                         ▼             ▼</w:t>
        <w:br/>
        <w:t xml:space="preserve">                ┌────────────┐   ┌────────────┐</w:t>
        <w:br/>
        <w:t xml:space="preserve">                │  Frontend  │   │   Mobile   │</w:t>
        <w:br/>
        <w:t xml:space="preserve">                │  (Vite)    │   │   (Expo)   │</w:t>
        <w:br/>
        <w:t xml:space="preserve">                │  Web       │   │  iOS/Android│</w:t>
        <w:br/>
        <w:t xml:space="preserve">                └────────────┘   └────────────┘</w:t>
        <w:br/>
      </w:r>
    </w:p>
    <w:p>
      <w:pPr>
        <w:pStyle w:val="Heading2"/>
      </w:pPr>
      <w:r>
        <w:t>Tok podataka</w:t>
      </w:r>
    </w:p>
    <w:p>
      <w:r>
        <w:t>Predikcija slijedi sljedeći tok od korisničkog inputa do prikaza rezultata:</w:t>
      </w:r>
    </w:p>
    <w:p>
      <w:pPr>
        <w:spacing w:before="80" w:after="160"/>
        <w:ind w:left="227"/>
        <w:shd w:val="clear" w:color="auto" w:fill="F4F4F4"/>
      </w:pPr>
      <w:r>
        <w:rPr>
          <w:rFonts w:ascii="Consolas" w:hAnsi="Consolas"/>
          <w:color w:val="1F1F1F"/>
          <w:sz w:val="18"/>
        </w:rPr>
        <w:t>1. Korisnik snima mikrofonom ili učitava audio datoteku.</w:t>
        <w:br/>
        <w:t>2. Klijent dekodira audio → resample na 22050 Hz mono → kodira kao WAV.</w:t>
        <w:br/>
        <w:t>3. WAV se šalje POST /predict na backend (multipart/form-data).</w:t>
        <w:br/>
        <w:t>4. Backend:</w:t>
        <w:br/>
        <w:t xml:space="preserve">     a) librosa učitava WAV</w:t>
        <w:br/>
        <w:t xml:space="preserve">     b) izračun mel-spektrograma</w:t>
        <w:br/>
        <w:t xml:space="preserve">     c) tenzorizacija i prosljeđivanje kroz CNN</w:t>
        <w:br/>
        <w:t xml:space="preserve">     d) softmax → probabilities → top-k ranking</w:t>
        <w:br/>
        <w:t xml:space="preserve">     e) generira PNG spektrograma (matplotlib)</w:t>
        <w:br/>
        <w:t>5. JSON odgovor (predicted, ranking[], spectrogram_b64) → klijent prikazuje.</w:t>
        <w:br/>
      </w:r>
    </w:p>
    <w:p>
      <w:pPr>
        <w:pStyle w:val="Heading1"/>
      </w:pPr>
      <w:r>
        <w:rPr>
          <w:color w:val="1A1A1A"/>
        </w:rPr>
        <w:t>3. Tehnološki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Sloj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Tehnologija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Verzija</w:t>
            </w:r>
          </w:p>
        </w:tc>
      </w:tr>
      <w:tr>
        <w:tc>
          <w:tcPr>
            <w:tcW w:type="dxa" w:w="2880"/>
          </w:tcPr>
          <w:p>
            <w:r>
              <w:t>ML framework</w:t>
            </w:r>
          </w:p>
        </w:tc>
        <w:tc>
          <w:tcPr>
            <w:tcW w:type="dxa" w:w="2880"/>
          </w:tcPr>
          <w:p>
            <w:r>
              <w:t>PyTorch</w:t>
            </w:r>
          </w:p>
        </w:tc>
        <w:tc>
          <w:tcPr>
            <w:tcW w:type="dxa" w:w="2880"/>
          </w:tcPr>
          <w:p>
            <w:r>
              <w:t>2.4.1 (CPU)</w:t>
            </w:r>
          </w:p>
        </w:tc>
      </w:tr>
      <w:tr>
        <w:tc>
          <w:tcPr>
            <w:tcW w:type="dxa" w:w="2880"/>
          </w:tcPr>
          <w:p>
            <w:r>
              <w:t>Audio processing</w:t>
            </w:r>
          </w:p>
        </w:tc>
        <w:tc>
          <w:tcPr>
            <w:tcW w:type="dxa" w:w="2880"/>
          </w:tcPr>
          <w:p>
            <w:r>
              <w:t>librosa</w:t>
            </w:r>
          </w:p>
        </w:tc>
        <w:tc>
          <w:tcPr>
            <w:tcW w:type="dxa" w:w="2880"/>
          </w:tcPr>
          <w:p>
            <w:r>
              <w:t>0.10.2</w:t>
            </w:r>
          </w:p>
        </w:tc>
      </w:tr>
      <w:tr>
        <w:tc>
          <w:tcPr>
            <w:tcW w:type="dxa" w:w="2880"/>
          </w:tcPr>
          <w:p>
            <w:r>
              <w:t>Backend framework</w:t>
            </w:r>
          </w:p>
        </w:tc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0.115.0</w:t>
            </w:r>
          </w:p>
        </w:tc>
      </w:tr>
      <w:tr>
        <w:tc>
          <w:tcPr>
            <w:tcW w:type="dxa" w:w="2880"/>
          </w:tcPr>
          <w:p>
            <w:r>
              <w:t>ASGI server</w:t>
            </w:r>
          </w:p>
        </w:tc>
        <w:tc>
          <w:tcPr>
            <w:tcW w:type="dxa" w:w="2880"/>
          </w:tcPr>
          <w:p>
            <w:r>
              <w:t>uvicorn</w:t>
            </w:r>
          </w:p>
        </w:tc>
        <w:tc>
          <w:tcPr>
            <w:tcW w:type="dxa" w:w="2880"/>
          </w:tcPr>
          <w:p>
            <w:r>
              <w:t>0.30.6</w:t>
            </w:r>
          </w:p>
        </w:tc>
      </w:tr>
      <w:tr>
        <w:tc>
          <w:tcPr>
            <w:tcW w:type="dxa" w:w="2880"/>
          </w:tcPr>
          <w:p>
            <w:r>
              <w:t>Numerika</w:t>
            </w:r>
          </w:p>
        </w:tc>
        <w:tc>
          <w:tcPr>
            <w:tcW w:type="dxa" w:w="2880"/>
          </w:tcPr>
          <w:p>
            <w:r>
              <w:t>NumPy</w:t>
            </w:r>
          </w:p>
        </w:tc>
        <w:tc>
          <w:tcPr>
            <w:tcW w:type="dxa" w:w="2880"/>
          </w:tcPr>
          <w:p>
            <w:r>
              <w:t>1.26.4</w:t>
            </w:r>
          </w:p>
        </w:tc>
      </w:tr>
      <w:tr>
        <w:tc>
          <w:tcPr>
            <w:tcW w:type="dxa" w:w="2880"/>
          </w:tcPr>
          <w:p>
            <w:r>
              <w:t>Vizualizacija</w:t>
            </w:r>
          </w:p>
        </w:tc>
        <w:tc>
          <w:tcPr>
            <w:tcW w:type="dxa" w:w="2880"/>
          </w:tcPr>
          <w:p>
            <w:r>
              <w:t>matplotlib</w:t>
            </w:r>
          </w:p>
        </w:tc>
        <w:tc>
          <w:tcPr>
            <w:tcW w:type="dxa" w:w="2880"/>
          </w:tcPr>
          <w:p>
            <w:r>
              <w:t>3.9.2</w:t>
            </w:r>
          </w:p>
        </w:tc>
      </w:tr>
      <w:tr>
        <w:tc>
          <w:tcPr>
            <w:tcW w:type="dxa" w:w="2880"/>
          </w:tcPr>
          <w:p>
            <w:r>
              <w:t>Audio I/O</w:t>
            </w:r>
          </w:p>
        </w:tc>
        <w:tc>
          <w:tcPr>
            <w:tcW w:type="dxa" w:w="2880"/>
          </w:tcPr>
          <w:p>
            <w:r>
              <w:t>soundfile</w:t>
            </w:r>
          </w:p>
        </w:tc>
        <w:tc>
          <w:tcPr>
            <w:tcW w:type="dxa" w:w="2880"/>
          </w:tcPr>
          <w:p>
            <w:r>
              <w:t>0.12.1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 + Vite</w:t>
            </w:r>
          </w:p>
        </w:tc>
        <w:tc>
          <w:tcPr>
            <w:tcW w:type="dxa" w:w="2880"/>
          </w:tcPr>
          <w:p>
            <w:r>
              <w:t>18.3.1 / 5.4.8</w:t>
            </w:r>
          </w:p>
        </w:tc>
      </w:tr>
      <w:tr>
        <w:tc>
          <w:tcPr>
            <w:tcW w:type="dxa" w:w="2880"/>
          </w:tcPr>
          <w:p>
            <w:r>
              <w:t>Mobile</w:t>
            </w:r>
          </w:p>
        </w:tc>
        <w:tc>
          <w:tcPr>
            <w:tcW w:type="dxa" w:w="2880"/>
          </w:tcPr>
          <w:p>
            <w:r>
              <w:t>React Native + Expo</w:t>
            </w:r>
          </w:p>
        </w:tc>
        <w:tc>
          <w:tcPr>
            <w:tcW w:type="dxa" w:w="2880"/>
          </w:tcPr>
          <w:p>
            <w:r>
              <w:t>0.81.5 / SDK 54</w:t>
            </w:r>
          </w:p>
        </w:tc>
      </w:tr>
      <w:tr>
        <w:tc>
          <w:tcPr>
            <w:tcW w:type="dxa" w:w="2880"/>
          </w:tcPr>
          <w:p>
            <w:r>
              <w:t>Mobile audio</w:t>
            </w:r>
          </w:p>
        </w:tc>
        <w:tc>
          <w:tcPr>
            <w:tcW w:type="dxa" w:w="2880"/>
          </w:tcPr>
          <w:p>
            <w:r>
              <w:t>expo-av</w:t>
            </w:r>
          </w:p>
        </w:tc>
        <w:tc>
          <w:tcPr>
            <w:tcW w:type="dxa" w:w="2880"/>
          </w:tcPr>
          <w:p>
            <w:r>
              <w:t>16.0.8</w:t>
            </w:r>
          </w:p>
        </w:tc>
      </w:tr>
      <w:tr>
        <w:tc>
          <w:tcPr>
            <w:tcW w:type="dxa" w:w="2880"/>
          </w:tcPr>
          <w:p>
            <w:r>
              <w:t>Mobile file picker</w:t>
            </w:r>
          </w:p>
        </w:tc>
        <w:tc>
          <w:tcPr>
            <w:tcW w:type="dxa" w:w="2880"/>
          </w:tcPr>
          <w:p>
            <w:r>
              <w:t>expo-document-picker</w:t>
            </w:r>
          </w:p>
        </w:tc>
        <w:tc>
          <w:tcPr>
            <w:tcW w:type="dxa" w:w="2880"/>
          </w:tcPr>
          <w:p>
            <w:r>
              <w:t>14.0.8</w:t>
            </w:r>
          </w:p>
        </w:tc>
      </w:tr>
      <w:tr>
        <w:tc>
          <w:tcPr>
            <w:tcW w:type="dxa" w:w="2880"/>
          </w:tcPr>
          <w:p>
            <w:r>
              <w:t>Trening notebook</w:t>
            </w:r>
          </w:p>
        </w:tc>
        <w:tc>
          <w:tcPr>
            <w:tcW w:type="dxa" w:w="2880"/>
          </w:tcPr>
          <w:p>
            <w:r>
              <w:t>Jupyter / Colab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/>
    <w:p>
      <w:pPr>
        <w:pStyle w:val="Heading1"/>
      </w:pPr>
      <w:r>
        <w:rPr>
          <w:color w:val="1A1A1A"/>
        </w:rPr>
        <w:t>4. CNN model</w:t>
      </w:r>
    </w:p>
    <w:p>
      <w:r>
        <w:t>Klasifikacijski model je definiran u backend/main.py kao klasa ChordCNN i strukturiran u dva dijela: feature extractor (3× Conv2D + BatchNorm + ReLU + MaxPool) i klasifikator (Flatten + Linear + Dropout + Linear).</w:t>
      </w:r>
    </w:p>
    <w:p>
      <w:pPr>
        <w:pStyle w:val="Heading3"/>
      </w:pPr>
      <w:r>
        <w:t>Feature extractor</w:t>
      </w:r>
    </w:p>
    <w:p>
      <w:pPr>
        <w:spacing w:before="80" w:after="160"/>
        <w:ind w:left="227"/>
        <w:shd w:val="clear" w:color="auto" w:fill="F4F4F4"/>
      </w:pPr>
      <w:r>
        <w:rPr>
          <w:rFonts w:ascii="Consolas" w:hAnsi="Consolas"/>
          <w:color w:val="1F1F1F"/>
          <w:sz w:val="18"/>
        </w:rPr>
        <w:t>Conv2d(1 → 32, kernel=3, padding=1) + BatchNorm + ReLU + MaxPool(2)</w:t>
        <w:br/>
        <w:t>Conv2d(32 → 64, kernel=3, padding=1) + BatchNorm + ReLU + MaxPool(2)</w:t>
        <w:br/>
        <w:t>Conv2d(64 → 128, kernel=3, padding=1) + BatchNorm + ReLU + MaxPool(2)</w:t>
        <w:br/>
      </w:r>
    </w:p>
    <w:p>
      <w:pPr>
        <w:pStyle w:val="Heading3"/>
      </w:pPr>
      <w:r>
        <w:t>Klasifikator</w:t>
      </w:r>
    </w:p>
    <w:p>
      <w:pPr>
        <w:spacing w:before="80" w:after="160"/>
        <w:ind w:left="227"/>
        <w:shd w:val="clear" w:color="auto" w:fill="F4F4F4"/>
      </w:pPr>
      <w:r>
        <w:rPr>
          <w:rFonts w:ascii="Consolas" w:hAnsi="Consolas"/>
          <w:color w:val="1F1F1F"/>
          <w:sz w:val="18"/>
        </w:rPr>
        <w:t>Flatten</w:t>
        <w:br/>
        <w:t>Linear(flat_size → 256) + ReLU</w:t>
        <w:br/>
        <w:t>Dropout(0.5)</w:t>
        <w:br/>
        <w:t>Linear(256 → num_classes)</w:t>
        <w:br/>
      </w:r>
    </w:p>
    <w:p>
      <w:r>
        <w:t>Ulaz u mrežu je tenzor oblika (batch, 1, mel_bins, time_frames) gdje je mel_bins broj mel-pojaseva (zadan u trening fazi), a time_frames duljina vremenske osi mel-spektrograma.</w:t>
      </w:r>
    </w:p>
    <w:p>
      <w:pPr>
        <w:pStyle w:val="Heading3"/>
      </w:pPr>
      <w:r>
        <w:t>Trening</w:t>
      </w:r>
    </w:p>
    <w:p>
      <w:r>
        <w:t>Trening je definiran u chord_recognition.ipynb. Output notebook-a je chord_cnn.pth (state_dict) te metadata o klasama i ulaznom obliku, koje backend učitava pri startu. Za retreniranje ili promjenu arhitekture, ponovno se izvršava notebook (preporučeno na Google Colab GPU runtime).</w:t>
      </w:r>
    </w:p>
    <w:p>
      <w:pPr>
        <w:pStyle w:val="Heading1"/>
      </w:pPr>
      <w:r>
        <w:rPr>
          <w:color w:val="1A1A1A"/>
        </w:rPr>
        <w:t>5. Backend (FastAPI)</w:t>
      </w:r>
    </w:p>
    <w:p>
      <w:r>
        <w:t>Backend se nalazi u backend/main.py. Funkcionalnosti:</w:t>
      </w:r>
    </w:p>
    <w:p>
      <w:pPr>
        <w:pStyle w:val="ListBullet"/>
      </w:pPr>
      <w:r>
        <w:t>Učitavanje treniranog modela (chord_cnn.pth) pri startu.</w:t>
      </w:r>
    </w:p>
    <w:p>
      <w:pPr>
        <w:pStyle w:val="ListBullet"/>
      </w:pPr>
      <w:r>
        <w:t>Predobrada uploadanog audio signala (decoding, resampling na 22050 Hz mono).</w:t>
      </w:r>
    </w:p>
    <w:p>
      <w:pPr>
        <w:pStyle w:val="ListBullet"/>
      </w:pPr>
      <w:r>
        <w:t>Izračun mel-spektrograma (librosa.feature.melspectrogram).</w:t>
      </w:r>
    </w:p>
    <w:p>
      <w:pPr>
        <w:pStyle w:val="ListBullet"/>
      </w:pPr>
      <w:r>
        <w:t>Inferencija kroz CNN, izračun softmax probabilities.</w:t>
      </w:r>
    </w:p>
    <w:p>
      <w:pPr>
        <w:pStyle w:val="ListBullet"/>
      </w:pPr>
      <w:r>
        <w:t>Generiranje vizualizacije spektrograma kao PNG.</w:t>
      </w:r>
    </w:p>
    <w:p>
      <w:pPr>
        <w:pStyle w:val="ListBullet"/>
      </w:pPr>
      <w:r>
        <w:t>Vraćanje JSON odgovora s predikcijom, ranking listom i base64 PNG-om.</w:t>
      </w:r>
    </w:p>
    <w:p>
      <w:pPr>
        <w:pStyle w:val="Heading2"/>
      </w:pPr>
      <w:r>
        <w:t>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Metoda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Putanja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Opis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Health check + metadata o modelu (klase, input shape)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/predict</w:t>
            </w:r>
          </w:p>
        </w:tc>
        <w:tc>
          <w:tcPr>
            <w:tcW w:type="dxa" w:w="2880"/>
          </w:tcPr>
          <w:p>
            <w:r>
              <w:t>Multipart upload audio datoteke; vraća predikciju</w:t>
            </w:r>
          </w:p>
        </w:tc>
      </w:tr>
    </w:tbl>
    <w:p/>
    <w:p>
      <w:pPr>
        <w:pStyle w:val="Heading2"/>
      </w:pPr>
      <w:r>
        <w:t>Format /predict odgovora</w:t>
      </w:r>
    </w:p>
    <w:p>
      <w:pPr>
        <w:spacing w:before="80" w:after="160"/>
        <w:ind w:left="227"/>
        <w:shd w:val="clear" w:color="auto" w:fill="F4F4F4"/>
      </w:pPr>
      <w:r>
        <w:rPr>
          <w:rFonts w:ascii="Consolas" w:hAnsi="Consolas"/>
          <w:color w:val="1F1F1F"/>
          <w:sz w:val="18"/>
        </w:rPr>
        <w:t>{</w:t>
        <w:br/>
        <w:t xml:space="preserve">  "predicted": "C",</w:t>
        <w:br/>
        <w:t xml:space="preserve">  "ranking": [</w:t>
        <w:br/>
        <w:t xml:space="preserve">    {"chord": "C",  "probability": 0.91},</w:t>
        <w:br/>
        <w:t xml:space="preserve">    {"chord": "G",  "probability": 0.05},</w:t>
        <w:br/>
        <w:t xml:space="preserve">    {"chord": "Am", "probability": 0.02},</w:t>
        <w:br/>
        <w:t xml:space="preserve">    ...</w:t>
        <w:br/>
        <w:t xml:space="preserve">  ],</w:t>
        <w:br/>
        <w:t xml:space="preserve">  "spectrogram_b64": "iVBORw0KGgoAAAANSUhEUgAA..."</w:t>
        <w:br/>
        <w:t>}</w:t>
        <w:br/>
      </w:r>
    </w:p>
    <w:p>
      <w:pPr>
        <w:pStyle w:val="Heading2"/>
      </w:pPr>
      <w:r>
        <w:t>CORS</w:t>
      </w:r>
    </w:p>
    <w:p>
      <w:r>
        <w:t>Backend uključuje CORSMiddleware koji dopušta zahtjeve s razvojnog Vite servera (port 5173) i s Expo dev klijenta. U produkciji se ova lista zamjenjuje konkretnim domenama.</w:t>
      </w:r>
    </w:p>
    <w:p>
      <w:pPr>
        <w:pStyle w:val="Heading2"/>
      </w:pPr>
      <w:r>
        <w:t>Audio dekodiranje (.m4a)</w:t>
      </w:r>
    </w:p>
    <w:p>
      <w:r>
        <w:t>Android Expo aplikacija po defaultu snima u .m4a (AAC) formatu. librosa ne dekodira .m4a izravno — potreban je sistemski ffmpeg. Na host stroju gdje je backend potrebno je instalirati ffmpeg (sudo apt install ffmpeg) prije pokretanja servera, inače zahtjevi s Androida vraćaju grešku.</w:t>
      </w:r>
    </w:p>
    <w:p>
      <w:pPr>
        <w:pStyle w:val="Heading1"/>
      </w:pPr>
      <w:r>
        <w:rPr>
          <w:color w:val="1A1A1A"/>
        </w:rPr>
        <w:t>6. Frontend — web (React + Vite)</w:t>
      </w:r>
    </w:p>
    <w:p>
      <w:r>
        <w:t>Web aplikacija u frontend/ direktoriju omogućuje:</w:t>
      </w:r>
    </w:p>
    <w:p>
      <w:pPr>
        <w:pStyle w:val="ListBullet"/>
      </w:pPr>
      <w:r>
        <w:t>Snimanje audio signala mikrofonom (Web Audio API + MediaRecorder).</w:t>
      </w:r>
    </w:p>
    <w:p>
      <w:pPr>
        <w:pStyle w:val="ListBullet"/>
      </w:pPr>
      <w:r>
        <w:t>Upload audio datoteke s diska.</w:t>
      </w:r>
    </w:p>
    <w:p>
      <w:pPr>
        <w:pStyle w:val="ListBullet"/>
      </w:pPr>
      <w:r>
        <w:t>Klijentsko dekodiranje signala u 22050 Hz mono WAV prije slanja.</w:t>
      </w:r>
    </w:p>
    <w:p>
      <w:pPr>
        <w:pStyle w:val="ListBullet"/>
      </w:pPr>
      <w:r>
        <w:t>Prikaz predikcije, ranking liste i spektrograma.</w:t>
      </w:r>
    </w:p>
    <w:p>
      <w:pPr>
        <w:pStyle w:val="Heading2"/>
      </w:pPr>
      <w:r>
        <w:t>Dev server</w:t>
      </w:r>
    </w:p>
    <w:p>
      <w:pPr>
        <w:spacing w:before="80" w:after="160"/>
        <w:ind w:left="227"/>
        <w:shd w:val="clear" w:color="auto" w:fill="F4F4F4"/>
      </w:pPr>
      <w:r>
        <w:rPr>
          <w:rFonts w:ascii="Consolas" w:hAnsi="Consolas"/>
          <w:color w:val="1F1F1F"/>
          <w:sz w:val="18"/>
        </w:rPr>
        <w:t>cd frontend</w:t>
        <w:br/>
        <w:t>npm install</w:t>
        <w:br/>
        <w:t>npm run dev          # http://localhost:5173</w:t>
        <w:br/>
      </w:r>
    </w:p>
    <w:p>
      <w:r>
        <w:t>Vite proxy konfiguracija prosljeđuje /api/* zahtjeve na backend (port 8000), tako da frontend ne treba CORS u development modu.</w:t>
      </w:r>
    </w:p>
    <w:p>
      <w:pPr>
        <w:pStyle w:val="Heading2"/>
      </w:pPr>
      <w:r>
        <w:t>Build</w:t>
      </w:r>
    </w:p>
    <w:p>
      <w:pPr>
        <w:spacing w:before="80" w:after="160"/>
        <w:ind w:left="227"/>
        <w:shd w:val="clear" w:color="auto" w:fill="F4F4F4"/>
      </w:pPr>
      <w:r>
        <w:rPr>
          <w:rFonts w:ascii="Consolas" w:hAnsi="Consolas"/>
          <w:color w:val="1F1F1F"/>
          <w:sz w:val="18"/>
        </w:rPr>
        <w:t>npm run build        # produkcijski build u dist/</w:t>
        <w:br/>
        <w:t>npm run preview      # lokalni preview build-a</w:t>
        <w:br/>
      </w:r>
    </w:p>
    <w:p>
      <w:pPr>
        <w:pStyle w:val="Heading1"/>
      </w:pPr>
      <w:r>
        <w:rPr>
          <w:color w:val="1A1A1A"/>
        </w:rPr>
        <w:t>7. Mobilna aplikacija (Expo)</w:t>
      </w:r>
    </w:p>
    <w:p>
      <w:r>
        <w:t>Mobilna aplikacija u mobile/ direktoriju zasnovana je na Expo (SDK 54) i podržava iOS i Android. Funkcionalno je ekvivalentna web verziji — snimanje preko mikrofona, upload datoteke, prikaz rezultata.</w:t>
      </w:r>
    </w:p>
    <w:p>
      <w:pPr>
        <w:pStyle w:val="Heading2"/>
      </w:pPr>
      <w:r>
        <w:t>Konfiguracija</w:t>
      </w:r>
    </w:p>
    <w:p>
      <w:r>
        <w:t>Backend URL postavlja se u mobile/src/config.js. Telefon ne može pristupiti backendu na localhost — koristi se LAN IP laptopa ili tunel.</w:t>
      </w:r>
    </w:p>
    <w:p>
      <w:pPr>
        <w:spacing w:before="80" w:after="160"/>
        <w:ind w:left="227"/>
        <w:shd w:val="clear" w:color="auto" w:fill="F4F4F4"/>
      </w:pPr>
      <w:r>
        <w:rPr>
          <w:rFonts w:ascii="Consolas" w:hAnsi="Consolas"/>
          <w:color w:val="1F1F1F"/>
          <w:sz w:val="18"/>
        </w:rPr>
        <w:t>// mobile/src/config.js</w:t>
        <w:br/>
        <w:t>export const API_URL = 'http://192.168.1.10:8000'</w:t>
        <w:br/>
        <w:t>// alternativno: ngrok HTTPS URL</w:t>
        <w:br/>
      </w:r>
    </w:p>
    <w:p>
      <w:pPr>
        <w:pStyle w:val="Heading2"/>
      </w:pPr>
      <w:r>
        <w:t>Pokretanje</w:t>
      </w:r>
    </w:p>
    <w:p>
      <w:pPr>
        <w:spacing w:before="80" w:after="160"/>
        <w:ind w:left="227"/>
        <w:shd w:val="clear" w:color="auto" w:fill="F4F4F4"/>
      </w:pPr>
      <w:r>
        <w:rPr>
          <w:rFonts w:ascii="Consolas" w:hAnsi="Consolas"/>
          <w:color w:val="1F1F1F"/>
          <w:sz w:val="18"/>
        </w:rPr>
        <w:t>cd mobile</w:t>
        <w:br/>
        <w:t>npm install --legacy-peer-deps</w:t>
        <w:br/>
        <w:t>npx expo start</w:t>
        <w:br/>
      </w:r>
    </w:p>
    <w:p>
      <w:r>
        <w:t>QR kod skenira se Expo Go aplikacijom (App Store / Play Store). Verzija Expo Go-a u trgovini uvijek nosi najnoviji SDK; projekt mora ciljati istu SDK verziju (trenutno 54).</w:t>
      </w:r>
    </w:p>
    <w:p>
      <w:pPr>
        <w:pStyle w:val="Heading2"/>
      </w:pPr>
      <w:r>
        <w:t>Mrežni zahtjevi</w:t>
      </w:r>
    </w:p>
    <w:p>
      <w:pPr>
        <w:pStyle w:val="ListBullet"/>
      </w:pPr>
      <w:r>
        <w:t>Telefon i laptop na istoj WiFi mreži.</w:t>
      </w:r>
    </w:p>
    <w:p>
      <w:pPr>
        <w:pStyle w:val="ListBullet"/>
      </w:pPr>
      <w:r>
        <w:t>WiFi bez AP/client isolation (česta pojava na guest mrežama).</w:t>
      </w:r>
    </w:p>
    <w:p>
      <w:pPr>
        <w:pStyle w:val="ListBullet"/>
      </w:pPr>
      <w:r>
        <w:t>Firewall mora propuštati portove 8081 (Metro) i 19000–19002 (Expo).</w:t>
      </w:r>
    </w:p>
    <w:p>
      <w:pPr>
        <w:pStyle w:val="ListBullet"/>
      </w:pPr>
      <w:r>
        <w:t>Backend mora biti pokrenut s --host 0.0.0.0 da bi bio dostupan s telefona.</w:t>
      </w:r>
    </w:p>
    <w:p>
      <w:r>
        <w:t>Ako LAN ne radi, koristi se tunel: npx expo start --tunnel.</w:t>
      </w:r>
    </w:p>
    <w:p>
      <w:pPr>
        <w:pStyle w:val="Heading2"/>
      </w:pPr>
      <w:r>
        <w:t>Glavne ovisnosti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Paket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Verzija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Svrha</w:t>
            </w:r>
          </w:p>
        </w:tc>
      </w:tr>
      <w:tr>
        <w:tc>
          <w:tcPr>
            <w:tcW w:type="dxa" w:w="2880"/>
          </w:tcPr>
          <w:p>
            <w:r>
              <w:t>expo</w:t>
            </w:r>
          </w:p>
        </w:tc>
        <w:tc>
          <w:tcPr>
            <w:tcW w:type="dxa" w:w="2880"/>
          </w:tcPr>
          <w:p>
            <w:r>
              <w:t>^54</w:t>
            </w:r>
          </w:p>
        </w:tc>
        <w:tc>
          <w:tcPr>
            <w:tcW w:type="dxa" w:w="2880"/>
          </w:tcPr>
          <w:p>
            <w:r>
              <w:t>Expo SDK runtime</w:t>
            </w:r>
          </w:p>
        </w:tc>
      </w:tr>
      <w:tr>
        <w:tc>
          <w:tcPr>
            <w:tcW w:type="dxa" w:w="2880"/>
          </w:tcPr>
          <w:p>
            <w:r>
              <w:t>react-native</w:t>
            </w:r>
          </w:p>
        </w:tc>
        <w:tc>
          <w:tcPr>
            <w:tcW w:type="dxa" w:w="2880"/>
          </w:tcPr>
          <w:p>
            <w:r>
              <w:t>0.81.5</w:t>
            </w:r>
          </w:p>
        </w:tc>
        <w:tc>
          <w:tcPr>
            <w:tcW w:type="dxa" w:w="2880"/>
          </w:tcPr>
          <w:p>
            <w:r>
              <w:t>RN runtime</w:t>
            </w:r>
          </w:p>
        </w:tc>
      </w:tr>
      <w:tr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19.1.0</w:t>
            </w:r>
          </w:p>
        </w:tc>
        <w:tc>
          <w:tcPr>
            <w:tcW w:type="dxa" w:w="2880"/>
          </w:tcPr>
          <w:p>
            <w:r>
              <w:t>React</w:t>
            </w:r>
          </w:p>
        </w:tc>
      </w:tr>
      <w:tr>
        <w:tc>
          <w:tcPr>
            <w:tcW w:type="dxa" w:w="2880"/>
          </w:tcPr>
          <w:p>
            <w:r>
              <w:t>expo-av</w:t>
            </w:r>
          </w:p>
        </w:tc>
        <w:tc>
          <w:tcPr>
            <w:tcW w:type="dxa" w:w="2880"/>
          </w:tcPr>
          <w:p>
            <w:r>
              <w:t>~16.0.8</w:t>
            </w:r>
          </w:p>
        </w:tc>
        <w:tc>
          <w:tcPr>
            <w:tcW w:type="dxa" w:w="2880"/>
          </w:tcPr>
          <w:p>
            <w:r>
              <w:t>Audio snimanje i reprodukcija</w:t>
            </w:r>
          </w:p>
        </w:tc>
      </w:tr>
      <w:tr>
        <w:tc>
          <w:tcPr>
            <w:tcW w:type="dxa" w:w="2880"/>
          </w:tcPr>
          <w:p>
            <w:r>
              <w:t>expo-document-picker</w:t>
            </w:r>
          </w:p>
        </w:tc>
        <w:tc>
          <w:tcPr>
            <w:tcW w:type="dxa" w:w="2880"/>
          </w:tcPr>
          <w:p>
            <w:r>
              <w:t>~14.0.8</w:t>
            </w:r>
          </w:p>
        </w:tc>
        <w:tc>
          <w:tcPr>
            <w:tcW w:type="dxa" w:w="2880"/>
          </w:tcPr>
          <w:p>
            <w:r>
              <w:t>Odabir audio datoteke s uređaja</w:t>
            </w:r>
          </w:p>
        </w:tc>
      </w:tr>
      <w:tr>
        <w:tc>
          <w:tcPr>
            <w:tcW w:type="dxa" w:w="2880"/>
          </w:tcPr>
          <w:p>
            <w:r>
              <w:t>expo-status-bar</w:t>
            </w:r>
          </w:p>
        </w:tc>
        <w:tc>
          <w:tcPr>
            <w:tcW w:type="dxa" w:w="2880"/>
          </w:tcPr>
          <w:p>
            <w:r>
              <w:t>~3.0.9</w:t>
            </w:r>
          </w:p>
        </w:tc>
        <w:tc>
          <w:tcPr>
            <w:tcW w:type="dxa" w:w="2880"/>
          </w:tcPr>
          <w:p>
            <w:r>
              <w:t>Status bar component</w:t>
            </w:r>
          </w:p>
        </w:tc>
      </w:tr>
      <w:tr>
        <w:tc>
          <w:tcPr>
            <w:tcW w:type="dxa" w:w="2880"/>
          </w:tcPr>
          <w:p>
            <w:r>
              <w:t>babel-preset-expo</w:t>
            </w:r>
          </w:p>
        </w:tc>
        <w:tc>
          <w:tcPr>
            <w:tcW w:type="dxa" w:w="2880"/>
          </w:tcPr>
          <w:p>
            <w:r>
              <w:t>^55.0.20</w:t>
            </w:r>
          </w:p>
        </w:tc>
        <w:tc>
          <w:tcPr>
            <w:tcW w:type="dxa" w:w="2880"/>
          </w:tcPr>
          <w:p>
            <w:r>
              <w:t>Babel preset za Expo</w:t>
            </w:r>
          </w:p>
        </w:tc>
      </w:tr>
    </w:tbl>
    <w:p/>
    <w:p>
      <w:pPr>
        <w:pStyle w:val="Heading1"/>
      </w:pPr>
      <w:r>
        <w:rPr>
          <w:color w:val="1A1A1A"/>
        </w:rPr>
        <w:t>8. Setup i pokretanje (development)</w:t>
      </w:r>
    </w:p>
    <w:p>
      <w:pPr>
        <w:pStyle w:val="Heading2"/>
      </w:pPr>
      <w:r>
        <w:t>Preduvjeti</w:t>
      </w:r>
    </w:p>
    <w:p>
      <w:pPr>
        <w:pStyle w:val="ListBullet"/>
      </w:pPr>
      <w:r>
        <w:t>Python 3.10+</w:t>
      </w:r>
    </w:p>
    <w:p>
      <w:pPr>
        <w:pStyle w:val="ListBullet"/>
      </w:pPr>
      <w:r>
        <w:t>Node.js 18+ i npm</w:t>
      </w:r>
    </w:p>
    <w:p>
      <w:pPr>
        <w:pStyle w:val="ListBullet"/>
      </w:pPr>
      <w:r>
        <w:t>ffmpeg (samo za mobile testing — Android .m4a snimke)</w:t>
      </w:r>
    </w:p>
    <w:p>
      <w:pPr>
        <w:pStyle w:val="ListBullet"/>
      </w:pPr>
      <w:r>
        <w:t>Expo Go aplikacija na fizičkom uređaju</w:t>
      </w:r>
    </w:p>
    <w:p>
      <w:pPr>
        <w:pStyle w:val="ListBullet"/>
      </w:pPr>
      <w:r>
        <w:t>Laptop i telefon na istoj WiFi mreži</w:t>
      </w:r>
    </w:p>
    <w:p>
      <w:pPr>
        <w:pStyle w:val="Heading2"/>
      </w:pPr>
      <w:r>
        <w:t>Backend</w:t>
      </w:r>
    </w:p>
    <w:p>
      <w:pPr>
        <w:spacing w:before="80" w:after="160"/>
        <w:ind w:left="227"/>
        <w:shd w:val="clear" w:color="auto" w:fill="F4F4F4"/>
      </w:pPr>
      <w:r>
        <w:rPr>
          <w:rFonts w:ascii="Consolas" w:hAnsi="Consolas"/>
          <w:color w:val="1F1F1F"/>
          <w:sz w:val="18"/>
        </w:rPr>
        <w:t>cd backend</w:t>
        <w:br/>
        <w:t>python3 -m venv venv</w:t>
        <w:br/>
        <w:t>source venv/bin/activate</w:t>
        <w:br/>
        <w:t>pip install -r requirements.txt</w:t>
        <w:br/>
        <w:br/>
        <w:t># samo za web</w:t>
        <w:br/>
        <w:t>uvicorn main:app --reload --port 8000</w:t>
        <w:br/>
        <w:br/>
        <w:t># za mobile (telefon mora pristupiti)</w:t>
        <w:br/>
        <w:t>uvicorn main:app --host 0.0.0.0 --port 8000 --reload</w:t>
        <w:br/>
      </w:r>
    </w:p>
    <w:p>
      <w:pPr>
        <w:pStyle w:val="Heading2"/>
      </w:pPr>
      <w:r>
        <w:t>Frontend</w:t>
      </w:r>
    </w:p>
    <w:p>
      <w:pPr>
        <w:spacing w:before="80" w:after="160"/>
        <w:ind w:left="227"/>
        <w:shd w:val="clear" w:color="auto" w:fill="F4F4F4"/>
      </w:pPr>
      <w:r>
        <w:rPr>
          <w:rFonts w:ascii="Consolas" w:hAnsi="Consolas"/>
          <w:color w:val="1F1F1F"/>
          <w:sz w:val="18"/>
        </w:rPr>
        <w:t>cd frontend</w:t>
        <w:br/>
        <w:t>npm install</w:t>
        <w:br/>
        <w:t>npm run dev          # http://localhost:5173</w:t>
        <w:br/>
      </w:r>
    </w:p>
    <w:p>
      <w:pPr>
        <w:pStyle w:val="Heading2"/>
      </w:pPr>
      <w:r>
        <w:t>Mobile</w:t>
      </w:r>
    </w:p>
    <w:p>
      <w:pPr>
        <w:spacing w:before="80" w:after="160"/>
        <w:ind w:left="227"/>
        <w:shd w:val="clear" w:color="auto" w:fill="F4F4F4"/>
      </w:pPr>
      <w:r>
        <w:rPr>
          <w:rFonts w:ascii="Consolas" w:hAnsi="Consolas"/>
          <w:color w:val="1F1F1F"/>
          <w:sz w:val="18"/>
        </w:rPr>
        <w:t>cd mobile</w:t>
        <w:br/>
        <w:t>npm install --legacy-peer-deps</w:t>
        <w:br/>
        <w:t>npx expo start --clear</w:t>
        <w:br/>
        <w:t># skeniraj QR kod s Expo Go aplikacijom</w:t>
        <w:br/>
      </w:r>
    </w:p>
    <w:p>
      <w:pPr>
        <w:pStyle w:val="Heading1"/>
      </w:pPr>
      <w:r>
        <w:rPr>
          <w:color w:val="1A1A1A"/>
        </w:rPr>
        <w:t>9. Troubleshooting</w:t>
      </w:r>
    </w:p>
    <w:p>
      <w:pPr>
        <w:pStyle w:val="Heading2"/>
      </w:pPr>
      <w:r>
        <w:t>Mobile: SDK mismatch</w:t>
      </w:r>
    </w:p>
    <w:p>
      <w:r>
        <w:t>Greška oblika "Project uses SDK X, Expo Go uses SDK Y" znači da Expo Go u trgovini koristi noviju SDK verziju od projekta. Rješenje:</w:t>
      </w:r>
    </w:p>
    <w:p>
      <w:pPr>
        <w:spacing w:before="80" w:after="160"/>
        <w:ind w:left="227"/>
        <w:shd w:val="clear" w:color="auto" w:fill="F4F4F4"/>
      </w:pPr>
      <w:r>
        <w:rPr>
          <w:rFonts w:ascii="Consolas" w:hAnsi="Consolas"/>
          <w:color w:val="1F1F1F"/>
          <w:sz w:val="18"/>
        </w:rPr>
        <w:t>cd mobile</w:t>
        <w:br/>
        <w:t>npx expo install expo@latest</w:t>
        <w:br/>
        <w:t>npx expo install --fix</w:t>
        <w:br/>
      </w:r>
    </w:p>
    <w:p>
      <w:r>
        <w:t>Ako --fix vrati ERESOLVE konflikt (često s expo-av i React 19), instaliraj s --legacy-peer-deps:</w:t>
      </w:r>
    </w:p>
    <w:p>
      <w:pPr>
        <w:spacing w:before="80" w:after="160"/>
        <w:ind w:left="227"/>
        <w:shd w:val="clear" w:color="auto" w:fill="F4F4F4"/>
      </w:pPr>
      <w:r>
        <w:rPr>
          <w:rFonts w:ascii="Consolas" w:hAnsi="Consolas"/>
          <w:color w:val="1F1F1F"/>
          <w:sz w:val="18"/>
        </w:rPr>
        <w:t>npm install --legacy-peer-deps</w:t>
      </w:r>
    </w:p>
    <w:p>
      <w:pPr>
        <w:pStyle w:val="Heading2"/>
      </w:pPr>
      <w:r>
        <w:t>Mobile: "Cannot find module 'babel-preset-expo'"</w:t>
      </w:r>
    </w:p>
    <w:p>
      <w:r>
        <w:t>--legacy-peer-deps zna ispustiti dev dependency. Ručna reinstalacija:</w:t>
      </w:r>
    </w:p>
    <w:p>
      <w:pPr>
        <w:spacing w:before="80" w:after="160"/>
        <w:ind w:left="227"/>
        <w:shd w:val="clear" w:color="auto" w:fill="F4F4F4"/>
      </w:pPr>
      <w:r>
        <w:rPr>
          <w:rFonts w:ascii="Consolas" w:hAnsi="Consolas"/>
          <w:color w:val="1F1F1F"/>
          <w:sz w:val="18"/>
        </w:rPr>
        <w:t>npm install --save-dev babel-preset-expo --legacy-peer-deps</w:t>
      </w:r>
    </w:p>
    <w:p>
      <w:pPr>
        <w:pStyle w:val="Heading2"/>
      </w:pPr>
      <w:r>
        <w:t>Mobile: "Request timed out" / "Could not connect"</w:t>
      </w:r>
    </w:p>
    <w:p>
      <w:pPr>
        <w:pStyle w:val="ListBullet"/>
      </w:pPr>
      <w:r>
        <w:t>Restart Metro s clean cache-om: npx expo start --clear</w:t>
      </w:r>
    </w:p>
    <w:p>
      <w:pPr>
        <w:pStyle w:val="ListBullet"/>
      </w:pPr>
      <w:r>
        <w:t>Provjeri da je backend bind-an na 0.0.0.0, ne na 127.0.0.1.</w:t>
      </w:r>
    </w:p>
    <w:p>
      <w:pPr>
        <w:pStyle w:val="ListBullet"/>
      </w:pPr>
      <w:r>
        <w:t>Provjeri da su telefon i laptop na istoj WiFi (bez AP isolation).</w:t>
      </w:r>
    </w:p>
    <w:p>
      <w:pPr>
        <w:pStyle w:val="ListBullet"/>
      </w:pPr>
      <w:r>
        <w:t>Pokušaj tunel mode: npx expo start --tunnel --clear</w:t>
      </w:r>
    </w:p>
    <w:p>
      <w:pPr>
        <w:pStyle w:val="ListBullet"/>
      </w:pPr>
      <w:r>
        <w:t>Provjeri firewall (portovi 8081 i 19000–19002).</w:t>
      </w:r>
    </w:p>
    <w:p>
      <w:pPr>
        <w:pStyle w:val="Heading2"/>
      </w:pPr>
      <w:r>
        <w:t>Mobile: npm install timeouts</w:t>
      </w:r>
    </w:p>
    <w:p>
      <w:pPr>
        <w:spacing w:before="80" w:after="160"/>
        <w:ind w:left="227"/>
        <w:shd w:val="clear" w:color="auto" w:fill="F4F4F4"/>
      </w:pPr>
      <w:r>
        <w:rPr>
          <w:rFonts w:ascii="Consolas" w:hAnsi="Consolas"/>
          <w:color w:val="1F1F1F"/>
          <w:sz w:val="18"/>
        </w:rPr>
        <w:t>npm install --legacy-peer-deps --fetch-timeout=600000 --fetch-retries=5</w:t>
      </w:r>
    </w:p>
    <w:p>
      <w:pPr>
        <w:pStyle w:val="Heading2"/>
      </w:pPr>
      <w:r>
        <w:t>Backend: librosa fails na .m4a</w:t>
      </w:r>
    </w:p>
    <w:p>
      <w:r>
        <w:t>ffmpeg nije instaliran na host stroju. Instaliraj i restartaj backend:</w:t>
      </w:r>
    </w:p>
    <w:p>
      <w:pPr>
        <w:spacing w:before="80" w:after="160"/>
        <w:ind w:left="227"/>
        <w:shd w:val="clear" w:color="auto" w:fill="F4F4F4"/>
      </w:pPr>
      <w:r>
        <w:rPr>
          <w:rFonts w:ascii="Consolas" w:hAnsi="Consolas"/>
          <w:color w:val="1F1F1F"/>
          <w:sz w:val="18"/>
        </w:rPr>
        <w:t>sudo apt install ffmpeg     # Linux</w:t>
        <w:br/>
        <w:t>brew install ffmpeg         # macOS</w:t>
        <w:br/>
      </w:r>
    </w:p>
    <w:p>
      <w:pPr>
        <w:pStyle w:val="Heading2"/>
      </w:pPr>
      <w:r>
        <w:t>Backend: "Address already in use" na portu 8000</w:t>
      </w:r>
    </w:p>
    <w:p>
      <w:pPr>
        <w:spacing w:before="80" w:after="160"/>
        <w:ind w:left="227"/>
        <w:shd w:val="clear" w:color="auto" w:fill="F4F4F4"/>
      </w:pPr>
      <w:r>
        <w:rPr>
          <w:rFonts w:ascii="Consolas" w:hAnsi="Consolas"/>
          <w:color w:val="1F1F1F"/>
          <w:sz w:val="18"/>
        </w:rPr>
        <w:t>lsof -i :8000          # nađi PID</w:t>
        <w:br/>
        <w:t>kill &lt;PID&gt;</w:t>
        <w:br/>
        <w:t># ili pokreni na drugom portu</w:t>
        <w:br/>
        <w:t>uvicorn main:app --host 0.0.0.0 --port 8001 --reload</w:t>
        <w:br/>
      </w:r>
    </w:p>
    <w:p>
      <w:r>
        <w:t>Ako se promijeni port, ažurirati mobile/src/config.js i frontend/vite.config.js.</w:t>
      </w:r>
    </w:p>
    <w:p>
      <w:pPr>
        <w:pStyle w:val="Heading1"/>
      </w:pPr>
      <w:r>
        <w:rPr>
          <w:color w:val="1A1A1A"/>
        </w:rPr>
        <w:t>10. Ograničenja i daljnji rad</w:t>
      </w:r>
    </w:p>
    <w:p>
      <w:pPr>
        <w:pStyle w:val="ListBullet"/>
      </w:pPr>
      <w:r>
        <w:t>Model trenutno klasificira samo skup akorda definiran u trening fazi; nepoznati akordi se mapiraju u najbližu klasu prema modelu.</w:t>
      </w:r>
    </w:p>
    <w:p>
      <w:pPr>
        <w:pStyle w:val="ListBullet"/>
      </w:pPr>
      <w:r>
        <w:t>Inferencija je single-shot — model klasificira fiksni audio segment, ne radi real-time tracking ili akord-progresije.</w:t>
      </w:r>
    </w:p>
    <w:p>
      <w:pPr>
        <w:pStyle w:val="ListBullet"/>
      </w:pPr>
      <w:r>
        <w:t>expo-av je deprecated od SDK 53; preporučena migracija na expo-audio za buduće verzije.</w:t>
      </w:r>
    </w:p>
    <w:p>
      <w:pPr>
        <w:pStyle w:val="ListBullet"/>
      </w:pPr>
      <w:r>
        <w:t>Backend nema autentikaciju ni rate limiting — pretpostavlja se trusted okruženje (localhost ili interna mreža).</w:t>
      </w:r>
    </w:p>
    <w:p>
      <w:pPr>
        <w:pStyle w:val="ListBullet"/>
      </w:pPr>
      <w:r>
        <w:t>Trening dataset i augmentacija definirani su u notebook-u; daljnji rad uključuje proširenje skupa akorda (sus, 7th, dim itd.) i robusnost na različite gitare/efekte.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